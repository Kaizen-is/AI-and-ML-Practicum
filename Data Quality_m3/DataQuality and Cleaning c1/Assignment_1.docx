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866D" w14:textId="77777777" w:rsidR="00AD31B8" w:rsidRDefault="00BE1719">
      <w:pPr>
        <w:pStyle w:val="Title"/>
        <w:jc w:val="center"/>
      </w:pPr>
      <w:r>
        <w:t>Module 3 | Class 1 Assignment: Data Cleaning Lab</w:t>
      </w:r>
    </w:p>
    <w:p w14:paraId="7CB5D258" w14:textId="7E805997" w:rsidR="00AD31B8" w:rsidRDefault="00BE1719">
      <w:r>
        <w:rPr>
          <w:b/>
        </w:rPr>
        <w:t xml:space="preserve">Related slides: </w:t>
      </w:r>
      <w:r>
        <w:t>Class 1 — Data Quality and Cleaning</w:t>
      </w:r>
    </w:p>
    <w:p w14:paraId="6653767F" w14:textId="0BA6BCE3" w:rsidR="00AD31B8" w:rsidRDefault="00BE1719">
      <w:r>
        <w:rPr>
          <w:b/>
        </w:rPr>
        <w:t xml:space="preserve">Estimated time: </w:t>
      </w:r>
      <w:r>
        <w:t>90 minutes</w:t>
      </w:r>
    </w:p>
    <w:p w14:paraId="2AF5E225" w14:textId="77777777" w:rsidR="00AD31B8" w:rsidRDefault="00BE1719">
      <w:pPr>
        <w:pStyle w:val="Heading1"/>
      </w:pPr>
      <w:r>
        <w:t>Objective</w:t>
      </w:r>
    </w:p>
    <w:p w14:paraId="35F17085" w14:textId="7D02AD4D" w:rsidR="00AD31B8" w:rsidRDefault="00BE1719">
      <w:r>
        <w:t xml:space="preserve">Apply systematic data cleaning techniques to the Telco Churn dataset. </w:t>
      </w:r>
    </w:p>
    <w:p w14:paraId="0A76784F" w14:textId="3D295316" w:rsidR="00AD31B8" w:rsidRDefault="00BE1719">
      <w:r>
        <w:t xml:space="preserve">Bad data in, </w:t>
      </w:r>
      <w:r>
        <w:t xml:space="preserve">bad predictions out — no model can fix dirty inputs. </w:t>
      </w:r>
    </w:p>
    <w:p w14:paraId="7DF227F1" w14:textId="77777777" w:rsidR="00AD31B8" w:rsidRDefault="00BE1719">
      <w:pPr>
        <w:pStyle w:val="Heading1"/>
      </w:pPr>
      <w:r>
        <w:t>What You Need</w:t>
      </w:r>
    </w:p>
    <w:p w14:paraId="4DF34010" w14:textId="75DD0650" w:rsidR="00AD31B8" w:rsidRDefault="00BE1719">
      <w:pPr>
        <w:pStyle w:val="ListBullet"/>
      </w:pPr>
      <w:r>
        <w:t xml:space="preserve">• Tool: Google Colab </w:t>
      </w:r>
    </w:p>
    <w:p w14:paraId="07ED74DE" w14:textId="12797EBD" w:rsidR="00AD31B8" w:rsidRDefault="00BE1719">
      <w:pPr>
        <w:pStyle w:val="ListBullet"/>
      </w:pPr>
      <w:r>
        <w:t xml:space="preserve">• Dataset: Telco Customer Churn — https://www.kaggle.com/datasets/blastchar/telco-customer-churn </w:t>
      </w:r>
    </w:p>
    <w:p w14:paraId="3BA90DF7" w14:textId="7B08D50F" w:rsidR="00AD31B8" w:rsidRDefault="00BE1719">
      <w:pPr>
        <w:pStyle w:val="ListBullet"/>
      </w:pPr>
      <w:r>
        <w:t xml:space="preserve">• Libraries: </w:t>
      </w:r>
    </w:p>
    <w:p w14:paraId="5F8981BD" w14:textId="77777777" w:rsidR="00AD31B8" w:rsidRDefault="00BE1719">
      <w:r>
        <w:rPr>
          <w:rFonts w:ascii="Courier New" w:hAnsi="Courier New"/>
          <w:sz w:val="20"/>
        </w:rPr>
        <w:t>import pandas as p</w:t>
      </w:r>
      <w:r>
        <w:rPr>
          <w:rFonts w:ascii="Courier New" w:hAnsi="Courier New"/>
          <w:sz w:val="20"/>
        </w:rPr>
        <w:t>d</w:t>
      </w:r>
      <w:r>
        <w:rPr>
          <w:rFonts w:ascii="Courier New" w:hAnsi="Courier New"/>
          <w:sz w:val="20"/>
        </w:rPr>
        <w:br/>
        <w:t>import numpy as np</w:t>
      </w:r>
    </w:p>
    <w:p w14:paraId="394314AA" w14:textId="77777777" w:rsidR="00AD31B8" w:rsidRDefault="00BE1719">
      <w:pPr>
        <w:pStyle w:val="Heading1"/>
      </w:pPr>
      <w:r>
        <w:t>Tasks</w:t>
      </w:r>
    </w:p>
    <w:p w14:paraId="5D7C91E7" w14:textId="77777777" w:rsidR="00AD31B8" w:rsidRDefault="00BE1719">
      <w:pPr>
        <w:pStyle w:val="Heading2"/>
      </w:pPr>
      <w:r>
        <w:t>Task 1: Load and Inspect the Dataset</w:t>
      </w:r>
    </w:p>
    <w:p w14:paraId="0EF62416" w14:textId="657D5E93" w:rsidR="00AD31B8" w:rsidRDefault="00BE1719">
      <w:r>
        <w:t xml:space="preserve">What to do: Get a complete picture of the dataset's structure, types, and content before touching anything. </w:t>
      </w:r>
    </w:p>
    <w:p w14:paraId="13D31951" w14:textId="3CC6EE3A" w:rsidR="00AD31B8" w:rsidRDefault="00BE1719">
      <w:pPr>
        <w:pStyle w:val="ListBullet"/>
      </w:pPr>
      <w:r>
        <w:t>How to do it:</w:t>
      </w:r>
    </w:p>
    <w:p w14:paraId="247EEA2E" w14:textId="37E373A5" w:rsidR="00AD31B8" w:rsidRDefault="00BE1719">
      <w:pPr>
        <w:pStyle w:val="ListBullet"/>
      </w:pPr>
      <w:r>
        <w:t>Step 1: Download the CSV from Kaggle and upload to</w:t>
      </w:r>
      <w:r>
        <w:t xml:space="preserve"> </w:t>
      </w:r>
      <w:proofErr w:type="spellStart"/>
      <w:r>
        <w:t>Colab</w:t>
      </w:r>
      <w:proofErr w:type="spellEnd"/>
      <w:r>
        <w:t xml:space="preserve"> (or use </w:t>
      </w:r>
      <w:proofErr w:type="spellStart"/>
      <w:r>
        <w:t>kagglehub</w:t>
      </w:r>
      <w:proofErr w:type="spellEnd"/>
      <w:r>
        <w:t>).</w:t>
      </w:r>
    </w:p>
    <w:p w14:paraId="33EAB191" w14:textId="1AA8E399" w:rsidR="00AD31B8" w:rsidRDefault="00BE1719">
      <w:pPr>
        <w:pStyle w:val="ListBullet"/>
      </w:pPr>
      <w:r>
        <w:t xml:space="preserve">Step 2: Run df = </w:t>
      </w:r>
      <w:proofErr w:type="spellStart"/>
      <w:r>
        <w:t>pd.read_csv</w:t>
      </w:r>
      <w:proofErr w:type="spellEnd"/>
      <w:r>
        <w:t>('WA_Fn-UseC_-Telco-Customer-Churn.csv').</w:t>
      </w:r>
    </w:p>
    <w:p w14:paraId="4DAACCC2" w14:textId="47562F6E" w:rsidR="00AD31B8" w:rsidRDefault="00BE1719">
      <w:pPr>
        <w:pStyle w:val="ListBullet"/>
      </w:pPr>
      <w:r>
        <w:t xml:space="preserve">Step 3: Run df.shape to see rows and columns. </w:t>
      </w:r>
    </w:p>
    <w:p w14:paraId="2C7E1A73" w14:textId="7561A7C9" w:rsidR="00AD31B8" w:rsidRDefault="00BE1719">
      <w:pPr>
        <w:pStyle w:val="ListBullet"/>
      </w:pPr>
      <w:r>
        <w:t>Step 4: Run df.dtypes and df.info() to check data types. Note which columns are obj</w:t>
      </w:r>
      <w:r>
        <w:t xml:space="preserve">ect vs int64/float64. </w:t>
      </w:r>
    </w:p>
    <w:p w14:paraId="7CC97DCC" w14:textId="3713243C" w:rsidR="00AD31B8" w:rsidRDefault="00BE1719">
      <w:pPr>
        <w:pStyle w:val="ListBullet"/>
      </w:pPr>
      <w:r>
        <w:t xml:space="preserve">Step 5: Run df.describe() for numerical summary and df.describe(include='object') for categorical summary. </w:t>
      </w:r>
    </w:p>
    <w:p w14:paraId="58EBFB03" w14:textId="05675579" w:rsidR="00AD31B8" w:rsidRDefault="00BE1719">
      <w:pPr>
        <w:pStyle w:val="ListBullet"/>
      </w:pPr>
      <w:r>
        <w:t xml:space="preserve">Step 6: List all columns and classify each as numerical or categorical. </w:t>
      </w:r>
    </w:p>
    <w:p w14:paraId="70097E53" w14:textId="04F76AC4" w:rsidR="00AD31B8" w:rsidRDefault="00BE1719">
      <w:r>
        <w:rPr>
          <w:b/>
        </w:rPr>
        <w:t xml:space="preserve">Tool: </w:t>
      </w:r>
      <w:r>
        <w:t>pandas.DataFrame.in</w:t>
      </w:r>
      <w:r>
        <w:t>fo(), pandas.DataFrame.describe()</w:t>
      </w:r>
    </w:p>
    <w:p w14:paraId="374026FF" w14:textId="68FBD716" w:rsidR="00AD31B8" w:rsidRDefault="00BE1719">
      <w:r>
        <w:rPr>
          <w:b/>
        </w:rPr>
        <w:lastRenderedPageBreak/>
        <w:t xml:space="preserve">Help if stuck: </w:t>
      </w:r>
      <w:r>
        <w:t xml:space="preserve">Hands-On ML Ch 2 notebook (data loading section) — </w:t>
      </w:r>
      <w:hyperlink r:id="rId6" w:history="1">
        <w:r w:rsidRPr="00236B7A">
          <w:rPr>
            <w:rStyle w:val="Hyperlink"/>
          </w:rPr>
          <w:t>https://github.com/ageron/handson-ml3</w:t>
        </w:r>
      </w:hyperlink>
      <w:r>
        <w:t xml:space="preserve"> </w:t>
      </w:r>
    </w:p>
    <w:p w14:paraId="3324CD65" w14:textId="77777777" w:rsidR="00AD31B8" w:rsidRDefault="00BE1719">
      <w:pPr>
        <w:pStyle w:val="Heading2"/>
      </w:pPr>
      <w:r>
        <w:t>Task 2: Identify and Handle Missing Values</w:t>
      </w:r>
    </w:p>
    <w:p w14:paraId="25E85D7B" w14:textId="321322A6" w:rsidR="00AD31B8" w:rsidRDefault="00BE1719">
      <w:r>
        <w:t>What to do: Find all columns with missing or blank valu</w:t>
      </w:r>
      <w:r>
        <w:t>es, classify the missingness mechanism, and apply imputation.</w:t>
      </w:r>
    </w:p>
    <w:p w14:paraId="5E56FD97" w14:textId="740385D9" w:rsidR="00AD31B8" w:rsidRDefault="00BE1719">
      <w:pPr>
        <w:pStyle w:val="ListBullet"/>
      </w:pPr>
      <w:r>
        <w:t xml:space="preserve">How to do it: </w:t>
      </w:r>
    </w:p>
    <w:p w14:paraId="4A4B75C0" w14:textId="73E88FE3" w:rsidR="00AD31B8" w:rsidRDefault="00BE1719">
      <w:pPr>
        <w:pStyle w:val="ListBullet"/>
      </w:pPr>
      <w:r>
        <w:t xml:space="preserve">Step 1: Run df.isnull().sum() to count NaN values per column. </w:t>
      </w:r>
    </w:p>
    <w:p w14:paraId="4BF1362B" w14:textId="002C9495" w:rsidR="00AD31B8" w:rsidRDefault="00BE1719">
      <w:pPr>
        <w:pStyle w:val="ListBullet"/>
      </w:pPr>
      <w:r>
        <w:t>Step 2: Check for hidden blanks: df[df['TotalCharges'] == ' '] — this column has blan</w:t>
      </w:r>
      <w:r>
        <w:t xml:space="preserve">k strings disguised as non-null. </w:t>
      </w:r>
    </w:p>
    <w:p w14:paraId="7FB7ED47" w14:textId="5256C641" w:rsidR="00AD31B8" w:rsidRDefault="00BE1719">
      <w:pPr>
        <w:pStyle w:val="ListBullet"/>
      </w:pPr>
      <w:r>
        <w:t xml:space="preserve">Step 3: Convert TotalCharges: df['TotalCharges'] = pd.to_numeric(df['TotalCharges'], errors='coerce'). </w:t>
      </w:r>
    </w:p>
    <w:p w14:paraId="4E16BEF1" w14:textId="1169185A" w:rsidR="00AD31B8" w:rsidRDefault="00BE1719">
      <w:pPr>
        <w:pStyle w:val="ListBullet"/>
      </w:pPr>
      <w:r>
        <w:t xml:space="preserve">Step 4: For each column with missing values, write 1-2 sentences classifying the </w:t>
      </w:r>
      <w:r>
        <w:t xml:space="preserve">mechanism as MCAR, MAR, or MNAR. </w:t>
      </w:r>
    </w:p>
    <w:p w14:paraId="59A81105" w14:textId="0FE64594" w:rsidR="00AD31B8" w:rsidRDefault="00BE1719">
      <w:pPr>
        <w:pStyle w:val="ListBullet"/>
      </w:pPr>
      <w:r>
        <w:t xml:space="preserve">Step 5: Impute numerical columns with median: df['TotalCharges'].fillna(df['TotalCharges'].median(), inplace=True). </w:t>
      </w:r>
    </w:p>
    <w:p w14:paraId="1FA1D51E" w14:textId="1F6DD118" w:rsidR="00AD31B8" w:rsidRDefault="00BE1719">
      <w:pPr>
        <w:pStyle w:val="ListBullet"/>
      </w:pPr>
      <w:r>
        <w:t>Step 6: Impute categorical columns with mode: df['col'].fillna(df['col'].mode()[0], i</w:t>
      </w:r>
      <w:r>
        <w:t xml:space="preserve">nplace=True). </w:t>
      </w:r>
    </w:p>
    <w:p w14:paraId="1E79B3BF" w14:textId="4F6A20BF" w:rsidR="00AD31B8" w:rsidRDefault="00BE1719">
      <w:pPr>
        <w:pStyle w:val="ListBullet"/>
      </w:pPr>
      <w:r>
        <w:t xml:space="preserve">Step 7: Create a missing indicator: df['TotalCharges_missing'] = df['TotalCharges'].isnull().astype(int) (do this BEFORE Step 5). </w:t>
      </w:r>
    </w:p>
    <w:p w14:paraId="3DF163AE" w14:textId="2FB02E30" w:rsidR="00AD31B8" w:rsidRDefault="00BE1719">
      <w:r>
        <w:rPr>
          <w:b/>
        </w:rPr>
        <w:t xml:space="preserve">Tool: </w:t>
      </w:r>
      <w:r>
        <w:t xml:space="preserve">pandas.to_numeric(), pandas.DataFrame.fillna() </w:t>
      </w:r>
    </w:p>
    <w:p w14:paraId="7089D403" w14:textId="3B34D8ED" w:rsidR="00AD31B8" w:rsidRDefault="00BE1719">
      <w:r>
        <w:rPr>
          <w:b/>
        </w:rPr>
        <w:t xml:space="preserve">Help if stuck: </w:t>
      </w:r>
      <w:r>
        <w:t>StatQuest M</w:t>
      </w:r>
      <w:r>
        <w:t xml:space="preserve">issing Data — </w:t>
      </w:r>
      <w:hyperlink r:id="rId7" w:history="1">
        <w:r w:rsidRPr="00236B7A">
          <w:rPr>
            <w:rStyle w:val="Hyperlink"/>
          </w:rPr>
          <w:t>https://statquest.org/video-index/</w:t>
        </w:r>
      </w:hyperlink>
      <w:r>
        <w:t xml:space="preserve"> </w:t>
      </w:r>
      <w:r>
        <w:t xml:space="preserve"> </w:t>
      </w:r>
    </w:p>
    <w:p w14:paraId="72977411" w14:textId="77777777" w:rsidR="00AD31B8" w:rsidRDefault="00BE1719">
      <w:pPr>
        <w:pStyle w:val="Heading2"/>
      </w:pPr>
      <w:r>
        <w:t>Task 3: Standardize Inconsistent Categorical Entries</w:t>
      </w:r>
    </w:p>
    <w:p w14:paraId="374CAF7B" w14:textId="64A90EEB" w:rsidR="00AD31B8" w:rsidRDefault="00BE1719">
      <w:r>
        <w:t xml:space="preserve">What to do: Find and fix inconsistent values in categorical columns so each category has exactly one representation. </w:t>
      </w:r>
    </w:p>
    <w:p w14:paraId="13F4CC8A" w14:textId="3EB3E672" w:rsidR="00AD31B8" w:rsidRDefault="00BE1719">
      <w:pPr>
        <w:pStyle w:val="ListBullet"/>
      </w:pPr>
      <w:r>
        <w:t xml:space="preserve">How to do it: </w:t>
      </w:r>
    </w:p>
    <w:p w14:paraId="31578F38" w14:textId="4A500227" w:rsidR="00AD31B8" w:rsidRDefault="00BE1719">
      <w:pPr>
        <w:pStyle w:val="ListBullet"/>
      </w:pPr>
      <w:r>
        <w:t xml:space="preserve">Step 1: For each categorical column, run df['col'].value_counts(). </w:t>
      </w:r>
    </w:p>
    <w:p w14:paraId="071E1CF5" w14:textId="6C75D247" w:rsidR="00AD31B8" w:rsidRDefault="00BE1719">
      <w:pPr>
        <w:pStyle w:val="ListBullet"/>
      </w:pPr>
      <w:r>
        <w:t>Step 2: Look for trailing spaces, case differences ("Yes"/"yes"/"YES"), and typos.</w:t>
      </w:r>
    </w:p>
    <w:p w14:paraId="29498CAA" w14:textId="40B03648" w:rsidR="00AD31B8" w:rsidRDefault="00BE1719">
      <w:pPr>
        <w:pStyle w:val="ListBullet"/>
      </w:pPr>
      <w:r>
        <w:t>Step 3: Strip whitespace: df['col'] = df['col'].</w:t>
      </w:r>
      <w:proofErr w:type="spellStart"/>
      <w:r>
        <w:t>str.strip</w:t>
      </w:r>
      <w:proofErr w:type="spellEnd"/>
      <w:r>
        <w:t>().</w:t>
      </w:r>
    </w:p>
    <w:p w14:paraId="05A62F4D" w14:textId="2B4E4ADB" w:rsidR="00AD31B8" w:rsidRDefault="00BE1719">
      <w:pPr>
        <w:pStyle w:val="ListBullet"/>
      </w:pPr>
      <w:r>
        <w:t>St</w:t>
      </w:r>
      <w:r>
        <w:t xml:space="preserve">ep 4: Standardize case if needed: df['col'] = df['col'].str.lower() or map to consistent values. </w:t>
      </w:r>
    </w:p>
    <w:p w14:paraId="537152C5" w14:textId="2A711E23" w:rsidR="00AD31B8" w:rsidRDefault="00BE1719">
      <w:pPr>
        <w:pStyle w:val="ListBullet"/>
      </w:pPr>
      <w:r>
        <w:t xml:space="preserve">Step 5: Verify with value_counts() again. </w:t>
      </w:r>
    </w:p>
    <w:p w14:paraId="3D813971" w14:textId="3F3C7CBC" w:rsidR="00AD31B8" w:rsidRDefault="00BE1719">
      <w:r>
        <w:rPr>
          <w:b/>
        </w:rPr>
        <w:t xml:space="preserve">Tool: </w:t>
      </w:r>
      <w:proofErr w:type="spellStart"/>
      <w:r>
        <w:t>pandas.Series.str.strip</w:t>
      </w:r>
      <w:proofErr w:type="spellEnd"/>
      <w:r>
        <w:t xml:space="preserve">(), </w:t>
      </w:r>
      <w:proofErr w:type="spellStart"/>
      <w:r>
        <w:t>pandas.Series.value_counts</w:t>
      </w:r>
      <w:proofErr w:type="spellEnd"/>
      <w:r>
        <w:t xml:space="preserve">() </w:t>
      </w:r>
    </w:p>
    <w:p w14:paraId="218570C8" w14:textId="6EF11990" w:rsidR="00AD31B8" w:rsidRDefault="00BE1719">
      <w:r>
        <w:rPr>
          <w:b/>
        </w:rPr>
        <w:t xml:space="preserve">Help if stuck: </w:t>
      </w:r>
      <w:r>
        <w:t xml:space="preserve">Scikit-learn Preprocessing docs — </w:t>
      </w:r>
      <w:hyperlink r:id="rId8" w:history="1">
        <w:r w:rsidRPr="00236B7A">
          <w:rPr>
            <w:rStyle w:val="Hyperlink"/>
          </w:rPr>
          <w:t>https://scikit-learn.org/stable/modules/preprocessing.html</w:t>
        </w:r>
      </w:hyperlink>
      <w:r>
        <w:t xml:space="preserve"> </w:t>
      </w:r>
      <w:r>
        <w:t xml:space="preserve"> </w:t>
      </w:r>
    </w:p>
    <w:p w14:paraId="17445C23" w14:textId="77777777" w:rsidR="00AD31B8" w:rsidRDefault="00BE1719">
      <w:pPr>
        <w:pStyle w:val="Heading2"/>
      </w:pPr>
      <w:r>
        <w:lastRenderedPageBreak/>
        <w:t>Task 4: Convert Data Types and Extract Temporal Features</w:t>
      </w:r>
    </w:p>
    <w:p w14:paraId="348F5606" w14:textId="09B5573A" w:rsidR="00AD31B8" w:rsidRDefault="00BE1719">
      <w:r>
        <w:t xml:space="preserve">What to do: Fix columns where the data type does not match the content and create at least one </w:t>
      </w:r>
      <w:r>
        <w:t xml:space="preserve">temporal feature. </w:t>
      </w:r>
    </w:p>
    <w:p w14:paraId="79E3FD91" w14:textId="187B8E52" w:rsidR="00AD31B8" w:rsidRDefault="00BE1719">
      <w:pPr>
        <w:pStyle w:val="ListBullet"/>
      </w:pPr>
      <w:r>
        <w:t xml:space="preserve">How to do it: </w:t>
      </w:r>
    </w:p>
    <w:p w14:paraId="3A839844" w14:textId="025D8810" w:rsidR="00AD31B8" w:rsidRDefault="00BE1719">
      <w:pPr>
        <w:pStyle w:val="ListBullet"/>
      </w:pPr>
      <w:r>
        <w:t xml:space="preserve">Step 1: Confirm TotalCharges is now float64 after your conversion in Task 2. </w:t>
      </w:r>
    </w:p>
    <w:p w14:paraId="65753474" w14:textId="0A77B60D" w:rsidR="00AD31B8" w:rsidRDefault="00BE1719">
      <w:pPr>
        <w:pStyle w:val="ListBullet"/>
      </w:pPr>
      <w:r>
        <w:t xml:space="preserve">Step 2: Check for any date columns. </w:t>
      </w:r>
    </w:p>
    <w:p w14:paraId="5C6A387B" w14:textId="4A4F02E0" w:rsidR="00AD31B8" w:rsidRDefault="00BE1719">
      <w:pPr>
        <w:pStyle w:val="ListBullet"/>
      </w:pPr>
      <w:r>
        <w:t>Step 3: Create a temporal feature: df['tenure_years'] = df['tenure'</w:t>
      </w:r>
      <w:r>
        <w:t xml:space="preserve">] / 12. </w:t>
      </w:r>
    </w:p>
    <w:p w14:paraId="7205A790" w14:textId="3D91C73A" w:rsidR="00AD31B8" w:rsidRDefault="00BE1719">
      <w:pPr>
        <w:pStyle w:val="ListBullet"/>
      </w:pPr>
      <w:r>
        <w:t>Step 4: Run df.dtypes again and confirm all columns have correct types.</w:t>
      </w:r>
    </w:p>
    <w:p w14:paraId="5DFA3A32" w14:textId="4B3BBE5D" w:rsidR="00AD31B8" w:rsidRDefault="00BE1719">
      <w:r>
        <w:rPr>
          <w:b/>
        </w:rPr>
        <w:t xml:space="preserve">Tool: </w:t>
      </w:r>
      <w:r>
        <w:t xml:space="preserve">pandas.to_datetime(), pandas.to_numeric() </w:t>
      </w:r>
    </w:p>
    <w:p w14:paraId="639765CE" w14:textId="61CD8923" w:rsidR="00AD31B8" w:rsidRDefault="00BE1719">
      <w:r>
        <w:rPr>
          <w:b/>
        </w:rPr>
        <w:t xml:space="preserve">Help if stuck: </w:t>
      </w:r>
      <w:r>
        <w:t>INRIA sklearn MOOC (data preprocessing chapter) — https://inria.github.io/scikit</w:t>
      </w:r>
      <w:r>
        <w:t xml:space="preserve">-learn-mooc/ </w:t>
      </w:r>
    </w:p>
    <w:p w14:paraId="42298147" w14:textId="77777777" w:rsidR="00AD31B8" w:rsidRDefault="00BE1719">
      <w:pPr>
        <w:pStyle w:val="Heading2"/>
      </w:pPr>
      <w:r>
        <w:t>Task 5: Detect and Remove Duplicates</w:t>
      </w:r>
    </w:p>
    <w:p w14:paraId="4D515AC8" w14:textId="3101B788" w:rsidR="00AD31B8" w:rsidRDefault="00BE1719">
      <w:r>
        <w:t xml:space="preserve">What to do: Check for and remove duplicate rows. </w:t>
      </w:r>
    </w:p>
    <w:p w14:paraId="45148A44" w14:textId="55C7C933" w:rsidR="00AD31B8" w:rsidRDefault="00BE1719">
      <w:pPr>
        <w:pStyle w:val="ListBullet"/>
      </w:pPr>
      <w:r>
        <w:t xml:space="preserve">How to do it: </w:t>
      </w:r>
    </w:p>
    <w:p w14:paraId="400923DA" w14:textId="790ED7A8" w:rsidR="00AD31B8" w:rsidRDefault="00BE1719">
      <w:pPr>
        <w:pStyle w:val="ListBullet"/>
      </w:pPr>
      <w:r>
        <w:t xml:space="preserve">Step 1: Run df.duplicated().sum() to count duplicates. </w:t>
      </w:r>
    </w:p>
    <w:p w14:paraId="39B1312C" w14:textId="2CAD99CF" w:rsidR="00AD31B8" w:rsidRDefault="00BE1719">
      <w:pPr>
        <w:pStyle w:val="ListBullet"/>
      </w:pPr>
      <w:r>
        <w:t xml:space="preserve">Step 2: If duplicates exist, inspect </w:t>
      </w:r>
      <w:r>
        <w:t xml:space="preserve">them: df[df.duplicated(keep=False)]. </w:t>
      </w:r>
    </w:p>
    <w:p w14:paraId="5DB829B1" w14:textId="518F6DBB" w:rsidR="00AD31B8" w:rsidRDefault="00BE1719">
      <w:pPr>
        <w:pStyle w:val="ListBullet"/>
      </w:pPr>
      <w:r>
        <w:t xml:space="preserve">Step 3: Remove duplicates: df = df.drop_duplicates(). </w:t>
      </w:r>
    </w:p>
    <w:p w14:paraId="7D245ACA" w14:textId="1CFDA6AE" w:rsidR="00AD31B8" w:rsidRDefault="00BE1719">
      <w:pPr>
        <w:pStyle w:val="ListBullet"/>
      </w:pPr>
      <w:r>
        <w:t xml:space="preserve">Step 4: Document how many rows were dropped. </w:t>
      </w:r>
    </w:p>
    <w:p w14:paraId="76BC025F" w14:textId="4AD2C0A3" w:rsidR="00AD31B8" w:rsidRDefault="00BE1719">
      <w:r>
        <w:rPr>
          <w:b/>
        </w:rPr>
        <w:t xml:space="preserve">Tool: </w:t>
      </w:r>
      <w:r>
        <w:t xml:space="preserve">pandas.DataFrame.duplicated(), pandas.DataFrame.drop_duplicates() </w:t>
      </w:r>
    </w:p>
    <w:p w14:paraId="25B3F49E" w14:textId="77777777" w:rsidR="00AD31B8" w:rsidRDefault="00BE1719">
      <w:pPr>
        <w:pStyle w:val="Heading2"/>
      </w:pPr>
      <w:r>
        <w:t>Task</w:t>
      </w:r>
      <w:r>
        <w:t xml:space="preserve"> 6: Identify Unrealistic Values</w:t>
      </w:r>
    </w:p>
    <w:p w14:paraId="03BC1FDA" w14:textId="11DC1CEF" w:rsidR="00AD31B8" w:rsidRDefault="00BE1719">
      <w:r>
        <w:t xml:space="preserve">What to do: Check numerical columns for values outside realistic ranges. </w:t>
      </w:r>
    </w:p>
    <w:p w14:paraId="631EA87D" w14:textId="5B70EEB1" w:rsidR="00AD31B8" w:rsidRDefault="00BE1719">
      <w:pPr>
        <w:pStyle w:val="ListBullet"/>
      </w:pPr>
      <w:r>
        <w:t xml:space="preserve">How to do it: </w:t>
      </w:r>
    </w:p>
    <w:p w14:paraId="2A32A964" w14:textId="41D1C17D" w:rsidR="00AD31B8" w:rsidRDefault="00BE1719">
      <w:pPr>
        <w:pStyle w:val="ListBullet"/>
      </w:pPr>
      <w:r>
        <w:t xml:space="preserve">Step 1: Check for negative charges: df[df['MonthlyCharges'] &lt; 0]. </w:t>
      </w:r>
    </w:p>
    <w:p w14:paraId="74991CF8" w14:textId="4E9AFC1F" w:rsidR="00AD31B8" w:rsidRDefault="00BE1719">
      <w:pPr>
        <w:pStyle w:val="ListBullet"/>
      </w:pPr>
      <w:r>
        <w:t>Step 2: Check tenure bounds: df['tenur</w:t>
      </w:r>
      <w:r>
        <w:t xml:space="preserve">e'].describe() — tenure should not exceed 72 months for this dataset. </w:t>
      </w:r>
    </w:p>
    <w:p w14:paraId="30F9466A" w14:textId="0A008896" w:rsidR="00AD31B8" w:rsidRDefault="00BE1719">
      <w:pPr>
        <w:pStyle w:val="ListBullet"/>
      </w:pPr>
      <w:r>
        <w:t xml:space="preserve">Step 3: Check TotalCharges vs tenure consistency: a customer with tenure=0 should have TotalCharges near 0. </w:t>
      </w:r>
    </w:p>
    <w:p w14:paraId="660F0EC5" w14:textId="16C28E44" w:rsidR="00AD31B8" w:rsidRDefault="00BE1719">
      <w:pPr>
        <w:pStyle w:val="ListBullet"/>
      </w:pPr>
      <w:r>
        <w:t>Step 4: Document any unrealistic values and how you hand</w:t>
      </w:r>
      <w:r>
        <w:t xml:space="preserve">led them (removed, capped, or left with justification). </w:t>
      </w:r>
    </w:p>
    <w:p w14:paraId="6AB69998" w14:textId="36533DEC" w:rsidR="00AD31B8" w:rsidRDefault="00BE1719">
      <w:r>
        <w:rPr>
          <w:b/>
        </w:rPr>
        <w:t xml:space="preserve">Tool: </w:t>
      </w:r>
      <w:proofErr w:type="spellStart"/>
      <w:r>
        <w:t>pandas.DataFrame.describe</w:t>
      </w:r>
      <w:proofErr w:type="spellEnd"/>
      <w:r>
        <w:t xml:space="preserve">(), </w:t>
      </w:r>
      <w:proofErr w:type="spellStart"/>
      <w:r>
        <w:t>boolean</w:t>
      </w:r>
      <w:proofErr w:type="spellEnd"/>
      <w:r>
        <w:t xml:space="preserve"> indexing </w:t>
      </w:r>
    </w:p>
    <w:p w14:paraId="7A2F49FC" w14:textId="77777777" w:rsidR="00AD31B8" w:rsidRDefault="00BE1719">
      <w:pPr>
        <w:pStyle w:val="Heading1"/>
      </w:pPr>
      <w:r>
        <w:t>Tips</w:t>
      </w:r>
    </w:p>
    <w:p w14:paraId="03364CB9" w14:textId="67794E78" w:rsidR="00AD31B8" w:rsidRDefault="00BE1719">
      <w:pPr>
        <w:pStyle w:val="ListBullet"/>
      </w:pPr>
      <w:r>
        <w:t xml:space="preserve">• The TotalCharges column is the main gotcha — it is stored as a string because some entries are blank spaces. </w:t>
      </w:r>
    </w:p>
    <w:p w14:paraId="552A1891" w14:textId="5E1AEC44" w:rsidR="00AD31B8" w:rsidRDefault="00BE1719">
      <w:pPr>
        <w:pStyle w:val="ListBullet"/>
      </w:pPr>
      <w:r>
        <w:t>• Handle this before any numerical operations.</w:t>
      </w:r>
    </w:p>
    <w:p w14:paraId="4AFD57D5" w14:textId="46F17AF6" w:rsidR="00AD31B8" w:rsidRDefault="00BE1719">
      <w:pPr>
        <w:pStyle w:val="ListBullet"/>
      </w:pPr>
      <w:r>
        <w:lastRenderedPageBreak/>
        <w:t xml:space="preserve">• Always check value_counts() on categorical columns before assuming they are clean. </w:t>
      </w:r>
    </w:p>
    <w:p w14:paraId="741F5919" w14:textId="4B45A18F" w:rsidR="00AD31B8" w:rsidRDefault="00BE1719">
      <w:pPr>
        <w:pStyle w:val="ListBullet"/>
      </w:pPr>
      <w:r>
        <w:t xml:space="preserve">• One trailing space can create a phantom category. </w:t>
      </w:r>
    </w:p>
    <w:p w14:paraId="71AA024D" w14:textId="05D5047E" w:rsidR="00AD31B8" w:rsidRDefault="00BE1719">
      <w:pPr>
        <w:pStyle w:val="ListBullet"/>
      </w:pPr>
      <w:r>
        <w:t>• Missing-indicator features are under</w:t>
      </w:r>
      <w:r>
        <w:t xml:space="preserve">rated. </w:t>
      </w:r>
    </w:p>
    <w:p w14:paraId="2227254F" w14:textId="17959E53" w:rsidR="00AD31B8" w:rsidRDefault="00BE1719">
      <w:pPr>
        <w:pStyle w:val="ListBullet"/>
      </w:pPr>
      <w:r>
        <w:t>• Sometimes the fact that a value is missing is itself informative</w:t>
      </w:r>
    </w:p>
    <w:p w14:paraId="52CEF960" w14:textId="6A7DA33B" w:rsidR="00AD31B8" w:rsidRDefault="00BE1719">
      <w:pPr>
        <w:pStyle w:val="ListBullet"/>
      </w:pPr>
      <w:r>
        <w:t xml:space="preserve">• After cleaning, run .info() again and compare to your initial inspection. </w:t>
      </w:r>
    </w:p>
    <w:p w14:paraId="6941C21F" w14:textId="39177087" w:rsidR="00AD31B8" w:rsidRDefault="00BE1719">
      <w:pPr>
        <w:pStyle w:val="ListBullet"/>
      </w:pPr>
      <w:r>
        <w:t xml:space="preserve">• Save your cleaned output as telco_cleaned.csv. </w:t>
      </w:r>
    </w:p>
    <w:p w14:paraId="1AC10ED5" w14:textId="623CCA0E" w:rsidR="00AD31B8" w:rsidRDefault="00BE1719">
      <w:pPr>
        <w:pStyle w:val="ListBullet"/>
      </w:pPr>
      <w:r>
        <w:t>• You will u</w:t>
      </w:r>
      <w:r>
        <w:t>se this file in every subsequent activity.</w:t>
      </w:r>
    </w:p>
    <w:p w14:paraId="7B62C69C" w14:textId="77777777" w:rsidR="00AD31B8" w:rsidRDefault="00BE1719">
      <w:pPr>
        <w:pStyle w:val="Heading1"/>
      </w:pPr>
      <w:r>
        <w:t>Submission</w:t>
      </w:r>
    </w:p>
    <w:p w14:paraId="176A4895" w14:textId="6DAB6274" w:rsidR="00AD31B8" w:rsidRDefault="00BE1719">
      <w:pPr>
        <w:pStyle w:val="ListBullet"/>
      </w:pPr>
      <w:r>
        <w:t>• Cleaned dataset saved as telco_cleaned.csv (original file untouched).</w:t>
      </w:r>
    </w:p>
    <w:p w14:paraId="636F43FC" w14:textId="6E6879F6" w:rsidR="00AD31B8" w:rsidRDefault="00BE1719">
      <w:pPr>
        <w:pStyle w:val="ListBullet"/>
      </w:pPr>
      <w:r>
        <w:t>• Jupyter notebook (.ipynb) with all code cells executed and visible output.</w:t>
      </w:r>
    </w:p>
    <w:p w14:paraId="3E8FFBCE" w14:textId="10D09651" w:rsidR="00AD31B8" w:rsidRDefault="00BE1719">
      <w:pPr>
        <w:pStyle w:val="ListBullet"/>
      </w:pPr>
      <w:r>
        <w:t xml:space="preserve">• </w:t>
      </w:r>
      <w:proofErr w:type="gramStart"/>
      <w:r>
        <w:t>1-2 page</w:t>
      </w:r>
      <w:proofErr w:type="gramEnd"/>
      <w:r>
        <w:t xml:space="preserve"> written j</w:t>
      </w:r>
      <w:r>
        <w:t xml:space="preserve">ustification covering: missingness classification, imputation choices, and any rows/columns dropped. </w:t>
      </w:r>
    </w:p>
    <w:sectPr w:rsidR="00AD3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31B8"/>
    <w:rsid w:val="00B47730"/>
    <w:rsid w:val="00BE17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078C8"/>
  <w14:defaultImageDpi w14:val="300"/>
  <w15:docId w15:val="{9850934D-A4BE-443B-BB67-397CE6CA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17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preprocessing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statquest.org/video-inde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geron/handson-ml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Darya Argentova</cp:lastModifiedBy>
  <cp:revision>2</cp:revision>
  <dcterms:created xsi:type="dcterms:W3CDTF">2026-05-07T04:00:00Z</dcterms:created>
  <dcterms:modified xsi:type="dcterms:W3CDTF">2026-05-07T04:00:00Z</dcterms:modified>
  <cp:category/>
</cp:coreProperties>
</file>